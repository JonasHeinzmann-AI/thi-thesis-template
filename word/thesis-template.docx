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jc w:val="center"/>
      </w:pPr>
      <w:r>
        <w:rPr>
          <w:b/>
          <w:sz w:val="28"/>
        </w:rPr>
        <w:t>Technische Hochschule Ingolstadt</w:t>
      </w:r>
    </w:p>
    <w:p>
      <w:pPr>
        <w:spacing w:after="960"/>
        <w:jc w:val="center"/>
      </w:pPr>
      <w:r>
        <w:rPr>
          <w:b w:val="0"/>
          <w:sz w:val="24"/>
        </w:rPr>
        <w:t>Faculty of Computer Science</w:t>
      </w:r>
    </w:p>
    <w:p>
      <w:pPr>
        <w:spacing w:after="720"/>
        <w:jc w:val="center"/>
      </w:pPr>
      <w:r>
        <w:rPr>
          <w:b/>
          <w:sz w:val="40"/>
        </w:rPr>
        <w:t>Your Thesis Title, Which May Run Across Several Lines</w:t>
      </w:r>
    </w:p>
    <w:p>
      <w:pPr>
        <w:spacing w:after="720"/>
        <w:jc w:val="center"/>
      </w:pPr>
      <w:r>
        <w:rPr>
          <w:b w:val="0"/>
          <w:sz w:val="28"/>
        </w:rPr>
        <w:t>Bachelor thesis</w:t>
      </w:r>
    </w:p>
    <w:p>
      <w:pPr>
        <w:spacing w:after="40"/>
        <w:jc w:val="center"/>
      </w:pPr>
      <w:r>
        <w:rPr>
          <w:b w:val="0"/>
        </w:rPr>
        <w:t xml:space="preserve">submitted by: </w:t>
      </w:r>
      <w:r>
        <w:rPr>
          <w:b/>
        </w:rPr>
        <w:t>Your Name</w:t>
      </w:r>
    </w:p>
    <w:p>
      <w:pPr>
        <w:spacing w:after="40"/>
        <w:jc w:val="center"/>
      </w:pPr>
      <w:r>
        <w:rPr>
          <w:b w:val="0"/>
        </w:rPr>
        <w:t xml:space="preserve">Programme: </w:t>
      </w:r>
      <w:r>
        <w:rPr>
          <w:b/>
        </w:rPr>
        <w:t>Your Programme (B. Sc.)</w:t>
      </w:r>
    </w:p>
    <w:p>
      <w:pPr>
        <w:spacing w:after="40"/>
        <w:jc w:val="center"/>
      </w:pPr>
      <w:r>
        <w:rPr>
          <w:b w:val="0"/>
        </w:rPr>
        <w:t xml:space="preserve">First examiner: </w:t>
      </w:r>
      <w:r>
        <w:rPr>
          <w:b/>
        </w:rPr>
        <w:t>Prof. Dr. First Examiner</w:t>
      </w:r>
    </w:p>
    <w:p>
      <w:pPr>
        <w:spacing w:after="40"/>
        <w:jc w:val="center"/>
      </w:pPr>
      <w:r>
        <w:rPr>
          <w:b w:val="0"/>
        </w:rPr>
        <w:t xml:space="preserve">Second examiner: </w:t>
      </w:r>
      <w:r>
        <w:rPr>
          <w:b/>
        </w:rPr>
        <w:t>Prof. Dr. Second Examiner</w:t>
      </w:r>
    </w:p>
    <w:p>
      <w:pPr>
        <w:spacing w:after="40"/>
        <w:jc w:val="center"/>
      </w:pPr>
      <w:r>
        <w:rPr>
          <w:b w:val="0"/>
        </w:rPr>
        <w:t xml:space="preserve">Issued on: </w:t>
      </w:r>
      <w:r>
        <w:rPr>
          <w:b/>
        </w:rPr>
        <w:t>TODO</w:t>
      </w:r>
    </w:p>
    <w:p>
      <w:pPr>
        <w:spacing w:after="40"/>
        <w:jc w:val="center"/>
      </w:pPr>
      <w:r>
        <w:rPr>
          <w:b w:val="0"/>
        </w:rPr>
        <w:t xml:space="preserve">Submitted on: </w:t>
      </w:r>
      <w:r>
        <w:rPr>
          <w:b/>
        </w:rPr>
        <w:t>TODO</w:t>
      </w:r>
    </w:p>
    <w:p>
      <w:r>
        <w:br w:type="page"/>
      </w:r>
    </w:p>
    <w:p>
      <w:pPr>
        <w:pStyle w:val="Heading1"/>
      </w:pPr>
      <w:r>
        <w:t>Declaration of Authorship</w:t>
      </w:r>
    </w:p>
    <w:p>
      <w:pPr>
        <w:spacing w:after="360"/>
      </w:pPr>
      <w:r>
        <w:rPr>
          <w:b w:val="0"/>
          <w:sz w:val="20"/>
        </w:rPr>
        <w:t>Declaration in accordance with § 30 Abs. 4 Nr. 7 APO THI</w:t>
      </w:r>
    </w:p>
    <w:p>
      <w:pPr>
        <w:spacing w:after="240"/>
        <w:jc w:val="both"/>
      </w:pPr>
      <w:r>
        <w:rPr>
          <w:b w:val="0"/>
        </w:rPr>
        <w:t>I hereby declare that I have written this paper independently, have not used any sources or aids other than those indicated, and have followed the principles of good scientific practice.</w:t>
      </w:r>
    </w:p>
    <w:p>
      <w:pPr>
        <w:spacing w:after="960"/>
        <w:jc w:val="both"/>
      </w:pPr>
      <w:r>
        <w:rPr>
          <w:b w:val="0"/>
        </w:rPr>
        <w:t>All content generated with the support of AI has been identified in accordance with recognized scientific principles. Exceptions to this identification include orthographic or grammatical corrections, translations, and improvements to wording that do not alter the meaning. I am aware that AI-generated content does not guarantee quality. I therefore declare that I have used AI tools solely as aids, that I have critically reviewed the AI-generated content, and that my own cognitive and creative influence predominates in this work. I affirm that I have fully understood the content of my work and can independently defend it.</w:t>
      </w:r>
    </w:p>
    <w:p>
      <w:pPr>
        <w:spacing w:after="80"/>
      </w:pPr>
      <w:r>
        <w:rPr>
          <w:b w:val="0"/>
        </w:rPr>
        <w:t>Ingolstadt, ______________________</w:t>
      </w:r>
    </w:p>
    <w:p>
      <w:pPr>
        <w:spacing w:after="960"/>
      </w:pPr>
      <w:r>
        <w:rPr>
          <w:b w:val="0"/>
          <w:sz w:val="18"/>
        </w:rPr>
        <w:t xml:space="preserve">                          (Date)</w:t>
      </w:r>
    </w:p>
    <w:p>
      <w:pPr>
        <w:spacing w:after="80"/>
      </w:pPr>
      <w:r>
        <w:rPr>
          <w:b w:val="0"/>
        </w:rPr>
        <w:t>______________________________</w:t>
      </w:r>
    </w:p>
    <w:p>
      <w:pPr>
        <w:spacing w:after="0"/>
      </w:pPr>
      <w:r>
        <w:rPr>
          <w:b w:val="0"/>
          <w:sz w:val="18"/>
        </w:rPr>
        <w:t>(Signature)</w:t>
      </w:r>
    </w:p>
    <w:p>
      <w:r>
        <w:rPr>
          <w:b w:val="0"/>
        </w:rPr>
        <w:t>Your Name</w:t>
      </w:r>
    </w:p>
    <w:p>
      <w:r>
        <w:br w:type="page"/>
      </w:r>
    </w:p>
    <w:p>
      <w:pPr>
        <w:pStyle w:val="Heading1"/>
      </w:pPr>
      <w:r>
        <w:t>Abstract</w:t>
      </w:r>
    </w:p>
    <w:p>
      <w:pPr>
        <w:spacing w:after="0"/>
      </w:pPr>
    </w:p>
    <w:p>
      <w:r>
        <w:br w:type="page"/>
      </w:r>
    </w:p>
    <w:p>
      <w:pPr>
        <w:pStyle w:val="Heading1"/>
      </w:pPr>
      <w:r>
        <w:t>Acknowledgements</w:t>
      </w:r>
    </w:p>
    <w:p>
      <w:pPr>
        <w:spacing w:after="0"/>
      </w:pPr>
    </w:p>
    <w:p>
      <w:r>
        <w:br w:type="page"/>
      </w:r>
    </w:p>
    <w:p>
      <w:pPr>
        <w:pStyle w:val="Heading1"/>
      </w:pPr>
      <w:r>
        <w:t>Table of Contents</w:t>
      </w:r>
    </w:p>
    <w:p>
      <w:r>
        <w:fldChar w:fldCharType="begin"/>
        <w:instrText xml:space="preserve">TOC \o "1-3" \h \z \u</w:instrText>
        <w:fldChar w:fldCharType="separate"/>
        <w:instrText xml:space="preserve"/>
        <w:fldChar w:fldCharType="end"/>
      </w:r>
    </w:p>
    <w:p>
      <w:r>
        <w:br w:type="page"/>
      </w:r>
    </w:p>
    <w:p>
      <w:pPr>
        <w:pStyle w:val="Heading1"/>
      </w:pPr>
      <w:r>
        <w:t>List of Abbreviations</w:t>
      </w:r>
    </w:p>
    <w:tbl>
      <w:tblPr>
        <w:tblStyle w:val="TableGrid"/>
        <w:tblW w:type="auto" w:w="0"/>
        <w:tblLook w:firstColumn="1" w:firstRow="1" w:lastColumn="0" w:lastRow="0" w:noHBand="0" w:noVBand="1" w:val="04A0"/>
      </w:tblPr>
      <w:tblGrid>
        <w:gridCol w:w="4535"/>
        <w:gridCol w:w="4535"/>
      </w:tblGrid>
      <w:tr>
        <w:tc>
          <w:tcPr>
            <w:tcW w:type="dxa" w:w="4535"/>
          </w:tcPr>
          <w:p>
            <w:r>
              <w:t>CNN</w:t>
            </w:r>
          </w:p>
        </w:tc>
        <w:tc>
          <w:tcPr>
            <w:tcW w:type="dxa" w:w="4535"/>
          </w:tcPr>
          <w:p>
            <w:r>
              <w:t>convolutional neural network</w:t>
            </w:r>
          </w:p>
        </w:tc>
      </w:tr>
    </w:tbl>
    <w:p>
      <w:r>
        <w:br w:type="page"/>
      </w:r>
    </w:p>
    <w:p>
      <w:pPr>
        <w:pStyle w:val="Heading1"/>
      </w:pPr>
      <w:r>
        <w:t>1  Introduction</w:t>
      </w:r>
    </w:p>
    <w:p>
      <w:pPr>
        <w:pStyle w:val="Heading2"/>
      </w:pPr>
      <w:r>
        <w:t>1.1  Motivation</w:t>
      </w:r>
    </w:p>
    <w:p>
      <w:pPr>
        <w:spacing w:after="0"/>
      </w:pPr>
    </w:p>
    <w:p>
      <w:pPr>
        <w:pStyle w:val="Heading2"/>
      </w:pPr>
      <w:r>
        <w:t>1.2  Problem Statement</w:t>
      </w:r>
    </w:p>
    <w:p>
      <w:pPr>
        <w:spacing w:after="0"/>
      </w:pPr>
    </w:p>
    <w:p>
      <w:pPr>
        <w:pStyle w:val="Heading2"/>
      </w:pPr>
      <w:r>
        <w:t>1.3  Contributions</w:t>
      </w:r>
    </w:p>
    <w:p>
      <w:pPr>
        <w:spacing w:after="0"/>
      </w:pPr>
    </w:p>
    <w:p>
      <w:pPr>
        <w:pStyle w:val="Heading2"/>
      </w:pPr>
      <w:r>
        <w:t>1.4  Structure of this Thesis</w:t>
      </w:r>
    </w:p>
    <w:p>
      <w:pPr>
        <w:spacing w:after="0"/>
      </w:pPr>
    </w:p>
    <w:p>
      <w:r>
        <w:br w:type="page"/>
      </w:r>
    </w:p>
    <w:p>
      <w:pPr>
        <w:pStyle w:val="Heading1"/>
      </w:pPr>
      <w:r>
        <w:t>2  Background and Related Work</w:t>
      </w:r>
    </w:p>
    <w:p>
      <w:pPr>
        <w:pStyle w:val="Heading2"/>
      </w:pPr>
      <w:r>
        <w:t>2.1  Fundamentals</w:t>
      </w:r>
    </w:p>
    <w:p>
      <w:pPr>
        <w:spacing w:after="0"/>
      </w:pPr>
    </w:p>
    <w:p>
      <w:pPr>
        <w:pStyle w:val="Heading2"/>
      </w:pPr>
      <w:r>
        <w:t>2.2  Related Work</w:t>
      </w:r>
    </w:p>
    <w:p>
      <w:pPr>
        <w:spacing w:after="0"/>
      </w:pPr>
    </w:p>
    <w:p>
      <w:r>
        <w:br w:type="page"/>
      </w:r>
    </w:p>
    <w:p>
      <w:pPr>
        <w:pStyle w:val="Heading1"/>
      </w:pPr>
      <w:r>
        <w:t>3  Method and Experimental Setup</w:t>
      </w:r>
    </w:p>
    <w:p>
      <w:pPr>
        <w:pStyle w:val="Heading2"/>
      </w:pPr>
      <w:r>
        <w:t>3.1  Method</w:t>
      </w:r>
    </w:p>
    <w:p>
      <w:pPr>
        <w:spacing w:after="0"/>
      </w:pPr>
    </w:p>
    <w:p>
      <w:pPr>
        <w:pStyle w:val="Heading2"/>
      </w:pPr>
      <w:r>
        <w:t>3.2  Data</w:t>
      </w:r>
    </w:p>
    <w:p>
      <w:pPr>
        <w:spacing w:after="0"/>
      </w:pPr>
    </w:p>
    <w:p>
      <w:pPr>
        <w:pStyle w:val="Heading2"/>
      </w:pPr>
      <w:r>
        <w:t>3.3  Experimental Setup</w:t>
      </w:r>
    </w:p>
    <w:p>
      <w:pPr>
        <w:spacing w:after="0"/>
      </w:pPr>
    </w:p>
    <w:p>
      <w:pPr>
        <w:pStyle w:val="Heading2"/>
      </w:pPr>
      <w:r>
        <w:t>3.4  Evaluation Metrics</w:t>
      </w:r>
    </w:p>
    <w:p>
      <w:pPr>
        <w:spacing w:after="0"/>
      </w:pPr>
    </w:p>
    <w:p>
      <w:r>
        <w:br w:type="page"/>
      </w:r>
    </w:p>
    <w:p>
      <w:pPr>
        <w:pStyle w:val="Heading1"/>
      </w:pPr>
      <w:r>
        <w:t>4  Results</w:t>
      </w:r>
    </w:p>
    <w:p>
      <w:pPr>
        <w:pStyle w:val="Heading2"/>
      </w:pPr>
      <w:r>
        <w:t>4.1  Main Results</w:t>
      </w:r>
    </w:p>
    <w:p>
      <w:pPr>
        <w:spacing w:after="0"/>
      </w:pPr>
    </w:p>
    <w:p>
      <w:pPr>
        <w:pStyle w:val="Heading2"/>
      </w:pPr>
      <w:r>
        <w:t>4.2  Ablations</w:t>
      </w:r>
    </w:p>
    <w:p>
      <w:pPr>
        <w:spacing w:after="0"/>
      </w:pPr>
    </w:p>
    <w:p>
      <w:r>
        <w:br w:type="page"/>
      </w:r>
    </w:p>
    <w:p>
      <w:pPr>
        <w:pStyle w:val="Heading1"/>
      </w:pPr>
      <w:r>
        <w:t>5  Discussion</w:t>
      </w:r>
    </w:p>
    <w:p>
      <w:pPr>
        <w:pStyle w:val="Heading2"/>
      </w:pPr>
      <w:r>
        <w:t>5.1  Interpretation</w:t>
      </w:r>
    </w:p>
    <w:p>
      <w:pPr>
        <w:spacing w:after="0"/>
      </w:pPr>
    </w:p>
    <w:p>
      <w:pPr>
        <w:pStyle w:val="Heading2"/>
      </w:pPr>
      <w:r>
        <w:t>5.2  Limitations</w:t>
      </w:r>
    </w:p>
    <w:p>
      <w:pPr>
        <w:spacing w:after="0"/>
      </w:pPr>
    </w:p>
    <w:p>
      <w:r>
        <w:br w:type="page"/>
      </w:r>
    </w:p>
    <w:p>
      <w:pPr>
        <w:pStyle w:val="Heading1"/>
      </w:pPr>
      <w:r>
        <w:t>6  Conclusion</w:t>
      </w:r>
    </w:p>
    <w:p>
      <w:pPr>
        <w:pStyle w:val="Heading2"/>
      </w:pPr>
      <w:r>
        <w:t>6.1  Summary</w:t>
      </w:r>
    </w:p>
    <w:p>
      <w:pPr>
        <w:spacing w:after="0"/>
      </w:pPr>
    </w:p>
    <w:p>
      <w:pPr>
        <w:pStyle w:val="Heading2"/>
      </w:pPr>
      <w:r>
        <w:t>6.2  Future Work</w:t>
      </w:r>
    </w:p>
    <w:p>
      <w:pPr>
        <w:spacing w:after="0"/>
      </w:pPr>
    </w:p>
    <w:p>
      <w:r>
        <w:br w:type="page"/>
      </w:r>
    </w:p>
    <w:p>
      <w:pPr>
        <w:pStyle w:val="Heading1"/>
      </w:pPr>
      <w:r>
        <w:t>References</w:t>
      </w:r>
    </w:p>
    <w:p>
      <w:r>
        <w:rPr>
          <w:b w:val="0"/>
          <w:sz w:val="20"/>
        </w:rPr>
        <w:t>Use Word's own bibliography tool, Zotero or Citavi. Set the style once under References and keep it.</w:t>
      </w:r>
    </w:p>
    <w:p>
      <w:r>
        <w:br w:type="page"/>
      </w:r>
    </w:p>
    <w:p>
      <w:pPr>
        <w:pStyle w:val="Heading1"/>
      </w:pPr>
      <w:r>
        <w:t>Appendix</w:t>
      </w:r>
    </w:p>
    <w:p>
      <w:pPr>
        <w:spacing w:after="0"/>
      </w:pP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instrText xml:space="preserv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